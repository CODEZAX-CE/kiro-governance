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kiro-governance-end-to-end-flow"/>
    <w:p>
      <w:pPr>
        <w:pStyle w:val="Heading1"/>
      </w:pPr>
      <w:r>
        <w:t xml:space="preserve">Kiro Governance — End-to-End 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DEV["Developer Machine"]</w:t>
      </w:r>
      <w:r>
        <w:br/>
      </w:r>
      <w:r>
        <w:rPr>
          <w:rStyle w:val="VerbatimChar"/>
        </w:rPr>
        <w:t xml:space="preserve">        AGENT["Kiro Sub-Agent\n(generates artifact)"]</w:t>
      </w:r>
      <w:r>
        <w:br/>
      </w:r>
      <w:r>
        <w:rPr>
          <w:rStyle w:val="VerbatimChar"/>
        </w:rPr>
        <w:t xml:space="preserve">        HUMAN["Human Reviewer"]</w:t>
      </w:r>
      <w:r>
        <w:br/>
      </w:r>
      <w:r>
        <w:rPr>
          <w:rStyle w:val="VerbatimChar"/>
        </w:rPr>
        <w:t xml:space="preserve">        ORCH["Orchestrator"]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REPO["GitHub Repo (per project)"]</w:t>
      </w:r>
      <w:r>
        <w:br/>
      </w:r>
      <w:r>
        <w:rPr>
          <w:rStyle w:val="VerbatimChar"/>
        </w:rPr>
        <w:t xml:space="preserve">        PM["docs/project-progress.md"]</w:t>
      </w:r>
      <w:r>
        <w:br/>
      </w:r>
      <w:r>
        <w:rPr>
          <w:rStyle w:val="VerbatimChar"/>
        </w:rPr>
        <w:t xml:space="preserve">        GHA[".github/workflows/\ngovernance-trigger.yml"]</w:t>
      </w:r>
      <w:r>
        <w:br/>
      </w:r>
      <w:r>
        <w:rPr>
          <w:rStyle w:val="VerbatimChar"/>
        </w:rPr>
        <w:t xml:space="preserve">        SCRIPT[".kiro/governance/\ngovernance-trigger.js"]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AWS["AWS (shared infrastructure)"]</w:t>
      </w:r>
      <w:r>
        <w:br/>
      </w:r>
      <w:r>
        <w:rPr>
          <w:rStyle w:val="VerbatimChar"/>
        </w:rPr>
        <w:t xml:space="preserve">        MCP["MCP Server\nEC2 t3.micro :443\nHTTPS + self-signed cert"]</w:t>
      </w:r>
      <w:r>
        <w:br/>
      </w:r>
      <w:r>
        <w:rPr>
          <w:rStyle w:val="VerbatimChar"/>
        </w:rPr>
        <w:t xml:space="preserve">        DB["DynamoDB\nkiro-governance-tracker"]</w:t>
      </w:r>
      <w:r>
        <w:br/>
      </w:r>
      <w:r>
        <w:rPr>
          <w:rStyle w:val="VerbatimChar"/>
        </w:rPr>
        <w:t xml:space="preserve">        SSM["SSM Parameter Store\n/kiro-governance/slack/webhooks/{repo}"]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SLACK["Slack\n#{project-channel}"]</w:t>
      </w:r>
      <w:r>
        <w:br/>
      </w:r>
      <w:r>
        <w:br/>
      </w:r>
      <w:r>
        <w:rPr>
          <w:rStyle w:val="VerbatimChar"/>
        </w:rPr>
        <w:t xml:space="preserve">    %% Orchestrator path</w:t>
      </w:r>
      <w:r>
        <w:br/>
      </w:r>
      <w:r>
        <w:rPr>
          <w:rStyle w:val="VerbatimChar"/>
        </w:rPr>
        <w:t xml:space="preserve">    AGENT --&gt;|"produces artifact"| HUMAN</w:t>
      </w:r>
      <w:r>
        <w:br/>
      </w:r>
      <w:r>
        <w:rPr>
          <w:rStyle w:val="VerbatimChar"/>
        </w:rPr>
        <w:t xml:space="preserve">    HUMAN --&gt;|"APPROVE"| ORCH</w:t>
      </w:r>
      <w:r>
        <w:br/>
      </w:r>
      <w:r>
        <w:rPr>
          <w:rStyle w:val="VerbatimChar"/>
        </w:rPr>
        <w:t xml:space="preserve">    ORCH --&gt;|"record_progress +\nnotify_slack\n(X-API-Key, TLS pinned)"| MCP</w:t>
      </w:r>
      <w:r>
        <w:br/>
      </w:r>
      <w:r>
        <w:br/>
      </w:r>
      <w:r>
        <w:rPr>
          <w:rStyle w:val="VerbatimChar"/>
        </w:rPr>
        <w:t xml:space="preserve">    %% GitHub path</w:t>
      </w:r>
      <w:r>
        <w:br/>
      </w:r>
      <w:r>
        <w:rPr>
          <w:rStyle w:val="VerbatimChar"/>
        </w:rPr>
        <w:t xml:space="preserve">    ORCH --&gt;|"commits project-progress.md"| PM</w:t>
      </w:r>
      <w:r>
        <w:br/>
      </w:r>
      <w:r>
        <w:rPr>
          <w:rStyle w:val="VerbatimChar"/>
        </w:rPr>
        <w:t xml:space="preserve">    PM --&gt;|"push triggers workflow"| GHA</w:t>
      </w:r>
      <w:r>
        <w:br/>
      </w:r>
      <w:r>
        <w:rPr>
          <w:rStyle w:val="VerbatimChar"/>
        </w:rPr>
        <w:t xml:space="preserve">    GHA --&gt; SCRIPT</w:t>
      </w:r>
      <w:r>
        <w:br/>
      </w:r>
      <w:r>
        <w:rPr>
          <w:rStyle w:val="VerbatimChar"/>
        </w:rPr>
        <w:t xml:space="preserve">    SCRIPT --&gt;|"git diff → finds macro gate\nrecord_progress + notify_slack\n(X-API-Key, TLS pinned)"| MCP</w:t>
      </w:r>
      <w:r>
        <w:br/>
      </w:r>
      <w:r>
        <w:br/>
      </w:r>
      <w:r>
        <w:rPr>
          <w:rStyle w:val="VerbatimChar"/>
        </w:rPr>
        <w:t xml:space="preserve">    %% MCP server actions</w:t>
      </w:r>
      <w:r>
        <w:br/>
      </w:r>
      <w:r>
        <w:rPr>
          <w:rStyle w:val="VerbatimChar"/>
        </w:rPr>
        <w:t xml:space="preserve">    MCP --&gt;|"conditional PutItem\n(dedup sentinel)"| DB</w:t>
      </w:r>
      <w:r>
        <w:br/>
      </w:r>
      <w:r>
        <w:rPr>
          <w:rStyle w:val="VerbatimChar"/>
        </w:rPr>
        <w:t xml:space="preserve">    MCP --&gt;|"lookup webhook URL"| SSM</w:t>
      </w:r>
      <w:r>
        <w:br/>
      </w:r>
      <w:r>
        <w:rPr>
          <w:rStyle w:val="VerbatimChar"/>
        </w:rPr>
        <w:t xml:space="preserve">    SSM --&gt;|"returns webhook URL"| MCP</w:t>
      </w:r>
      <w:r>
        <w:br/>
      </w:r>
      <w:r>
        <w:rPr>
          <w:rStyle w:val="VerbatimChar"/>
        </w:rPr>
        <w:t xml:space="preserve">    MCP --&gt;|"POST {text: message}"| SLACK</w:t>
      </w:r>
      <w:r>
        <w:br/>
      </w:r>
      <w:r>
        <w:br/>
      </w:r>
      <w:r>
        <w:rPr>
          <w:rStyle w:val="VerbatimChar"/>
        </w:rPr>
        <w:t xml:space="preserve">    %% Dedup</w:t>
      </w:r>
      <w:r>
        <w:br/>
      </w:r>
      <w:r>
        <w:rPr>
          <w:rStyle w:val="VerbatimChar"/>
        </w:rPr>
        <w:t xml:space="preserve">    DB -.-&gt;|"{ written: false, reason: duplicate }\nskip Slack"| MCP</w:t>
      </w:r>
      <w:r>
        <w:br/>
      </w:r>
      <w:r>
        <w:br/>
      </w:r>
      <w:r>
        <w:rPr>
          <w:rStyle w:val="VerbatimChar"/>
        </w:rPr>
        <w:t xml:space="preserve">    style MCP fill:#FF9900,color:#000</w:t>
      </w:r>
      <w:r>
        <w:br/>
      </w:r>
      <w:r>
        <w:rPr>
          <w:rStyle w:val="VerbatimChar"/>
        </w:rPr>
        <w:t xml:space="preserve">    style DB fill:#7B68EE,color:#fff</w:t>
      </w:r>
      <w:r>
        <w:br/>
      </w:r>
      <w:r>
        <w:rPr>
          <w:rStyle w:val="VerbatimChar"/>
        </w:rPr>
        <w:t xml:space="preserve">    style SSM fill:#e8673a,color:#fff</w:t>
      </w:r>
      <w:r>
        <w:br/>
      </w:r>
      <w:r>
        <w:rPr>
          <w:rStyle w:val="VerbatimChar"/>
        </w:rPr>
        <w:t xml:space="preserve">    style SLACK fill:#4A154B,color:#fff</w:t>
      </w:r>
      <w:r>
        <w:br/>
      </w:r>
      <w:r>
        <w:rPr>
          <w:rStyle w:val="VerbatimChar"/>
        </w:rPr>
        <w:t xml:space="preserve">    style GHA fill:#24292e,color:#fff</w:t>
      </w:r>
      <w:r>
        <w:br/>
      </w:r>
      <w:r>
        <w:rPr>
          <w:rStyle w:val="VerbatimChar"/>
        </w:rPr>
        <w:t xml:space="preserve">    style SCRIPT fill:#24292e,color:#fff</w:t>
      </w:r>
    </w:p>
    <w:bookmarkStart w:id="9" w:name="flow-summary"/>
    <w:p>
      <w:pPr>
        <w:pStyle w:val="Heading2"/>
      </w:pPr>
      <w:r>
        <w:t xml:space="preserve">Flow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24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t xml:space="preserve">Human types APPROVE in Kiro CLI</w:t>
            </w:r>
          </w:p>
        </w:tc>
        <w:tc>
          <w:tcPr/>
          <w:p>
            <w:pPr>
              <w:pStyle w:val="Compact"/>
            </w:pPr>
            <w:r>
              <w:t xml:space="preserve">Agent → Human approval → Orchestrator calls MCP directly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Push to main with</w:t>
            </w:r>
            <w:r>
              <w:t xml:space="preserve"> </w:t>
            </w:r>
            <w:r>
              <w:rPr>
                <w:rStyle w:val="VerbatimChar"/>
              </w:rPr>
              <w:t xml:space="preserve">project-progress.md</w:t>
            </w:r>
            <w:r>
              <w:t xml:space="preserve"> </w:t>
            </w: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Workflow diffs file → detects macro gate → calls MCP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Both paths</w:t>
            </w:r>
          </w:p>
        </w:tc>
        <w:tc>
          <w:tcPr/>
          <w:p>
            <w:pPr>
              <w:pStyle w:val="Compact"/>
            </w:pPr>
            <w:r>
              <w:t xml:space="preserve">Either of the above</w:t>
            </w:r>
          </w:p>
        </w:tc>
        <w:tc>
          <w:tcPr/>
          <w:p>
            <w:pPr>
              <w:pStyle w:val="Compact"/>
            </w:pPr>
            <w:r>
              <w:t xml:space="preserve">MCP writes to DynamoDB (dedup) → looks up Slack webhook from SSM → posts message</w:t>
            </w:r>
          </w:p>
        </w:tc>
      </w:tr>
    </w:tbl>
    <w:bookmarkEnd w:id="9"/>
    <w:bookmarkStart w:id="10" w:name="onboarding-a-new-project"/>
    <w:p>
      <w:pPr>
        <w:pStyle w:val="Heading2"/>
      </w:pPr>
      <w:r>
        <w:t xml:space="preserve">Onboarding a new project</w:t>
      </w:r>
    </w:p>
    <w:p>
      <w:pPr>
        <w:pStyle w:val="SourceCode"/>
      </w:pPr>
      <w:r>
        <w:rPr>
          <w:rStyle w:val="ExtensionTok"/>
        </w:rPr>
        <w:t xml:space="preserve">.kiro/governance/onboard.sh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path-to-project-repo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slack-webhook-url</w:t>
      </w:r>
      <w:r>
        <w:rPr>
          <w:rStyle w:val="OperatorTok"/>
        </w:rPr>
        <w:t xml:space="preserve">&gt;</w:t>
      </w:r>
    </w:p>
    <w:bookmarkEnd w:id="10"/>
    <w:bookmarkEnd w:id="11"/>
    <w:sectPr w:rsidR="00FC693F" w:rsidRPr="0006063C" w:rsidSect="00034616">
      <w:pgSz w:h="12240" w:w="15840"/>
      <w:pgMar w:bottom="1080" w:footer="720" w:gutter="0" w:header="720" w:left="1080" w:right="1080" w:top="108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2026-06-18T14:17:08Z</dcterms:created>
  <dcterms:modified xsi:type="dcterms:W3CDTF">2026-06-18T14:17:08Z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